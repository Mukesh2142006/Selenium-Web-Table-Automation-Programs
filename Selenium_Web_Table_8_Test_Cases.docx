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6ED6" w14:textId="77777777" w:rsidR="00C016F7" w:rsidRDefault="00000000">
      <w:pPr>
        <w:pStyle w:val="Title"/>
        <w:jc w:val="center"/>
      </w:pPr>
      <w:r>
        <w:t>Selenium Web Table Automation – 8 Test Cases</w:t>
      </w:r>
    </w:p>
    <w:p w14:paraId="69FB87D6" w14:textId="77777777" w:rsidR="00C016F7" w:rsidRDefault="00000000">
      <w:pPr>
        <w:pStyle w:val="Heading1"/>
      </w:pPr>
      <w:r>
        <w:t>TC01: Print all column headings</w:t>
      </w:r>
    </w:p>
    <w:p w14:paraId="719712C0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 xml:space="preserve">from selenium.webdriver.common.by import </w:t>
      </w:r>
      <w:proofErr w:type="gramStart"/>
      <w:r>
        <w:rPr>
          <w:rFonts w:ascii="Consolas" w:eastAsia="Consolas" w:hAnsi="Consolas"/>
          <w:sz w:val="18"/>
        </w:rPr>
        <w:t>By</w:t>
      </w:r>
      <w:proofErr w:type="gram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driver = </w:t>
      </w:r>
      <w:proofErr w:type="gramStart"/>
      <w:r>
        <w:rPr>
          <w:rFonts w:ascii="Consolas" w:eastAsia="Consolas" w:hAnsi="Consolas"/>
          <w:sz w:val="18"/>
        </w:rPr>
        <w:t>webdriver.Chrome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driver.maximize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window(</w:t>
      </w:r>
      <w:proofErr w:type="gram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headers = </w:t>
      </w:r>
      <w:proofErr w:type="gramStart"/>
      <w:r>
        <w:rPr>
          <w:rFonts w:ascii="Consolas" w:eastAsia="Consolas" w:hAnsi="Consolas"/>
          <w:sz w:val="18"/>
        </w:rPr>
        <w:t>driver.find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By.CSS_SELECTOR, "#table1 thead th")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"Column Headings:")</w:t>
      </w:r>
      <w:r>
        <w:rPr>
          <w:rFonts w:ascii="Consolas" w:eastAsia="Consolas" w:hAnsi="Consolas"/>
          <w:sz w:val="18"/>
        </w:rPr>
        <w:br/>
        <w:t xml:space="preserve">    for header in headers:</w:t>
      </w:r>
      <w:r>
        <w:rPr>
          <w:rFonts w:ascii="Consolas" w:eastAsia="Consolas" w:hAnsi="Consolas"/>
          <w:sz w:val="18"/>
        </w:rPr>
        <w:br/>
        <w:t xml:space="preserve">        print(header.text)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driver.quit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2A0FB140" w14:textId="4188C8CB" w:rsidR="00B87181" w:rsidRDefault="00B87181">
      <w:pPr>
        <w:keepLines/>
        <w:shd w:val="clear" w:color="auto" w:fill="F2F2F2"/>
        <w:spacing w:after="160"/>
      </w:pPr>
      <w:r>
        <w:rPr>
          <w:noProof/>
        </w:rPr>
        <w:drawing>
          <wp:inline distT="0" distB="0" distL="0" distR="0" wp14:anchorId="378BF335" wp14:editId="0B30324B">
            <wp:extent cx="3028950" cy="1981738"/>
            <wp:effectExtent l="0" t="0" r="0" b="0"/>
            <wp:docPr id="12501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7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631" cy="198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532D" w14:textId="77777777" w:rsidR="00C016F7" w:rsidRDefault="00000000">
      <w:pPr>
        <w:pStyle w:val="Heading1"/>
      </w:pPr>
      <w:r>
        <w:lastRenderedPageBreak/>
        <w:t>TC02: Print the first data row</w:t>
      </w:r>
    </w:p>
    <w:p w14:paraId="52FEAFE7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>from selenium.webdriver.common.by import By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driver = </w:t>
      </w:r>
      <w:proofErr w:type="gramStart"/>
      <w:r>
        <w:rPr>
          <w:rFonts w:ascii="Consolas" w:eastAsia="Consolas" w:hAnsi="Consolas"/>
          <w:sz w:val="18"/>
        </w:rPr>
        <w:t>webdriver.Chrome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first_row = </w:t>
      </w:r>
      <w:proofErr w:type="gramStart"/>
      <w:r>
        <w:rPr>
          <w:rFonts w:ascii="Consolas" w:eastAsia="Consolas" w:hAnsi="Consolas"/>
          <w:sz w:val="18"/>
        </w:rPr>
        <w:t>driver.find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element(</w:t>
      </w:r>
      <w:proofErr w:type="gramEnd"/>
      <w:r>
        <w:rPr>
          <w:rFonts w:ascii="Consolas" w:eastAsia="Consolas" w:hAnsi="Consolas"/>
          <w:sz w:val="18"/>
        </w:rPr>
        <w:t xml:space="preserve">By.CSS_SELECTOR, "#table1 tbody </w:t>
      </w:r>
      <w:proofErr w:type="gramStart"/>
      <w:r>
        <w:rPr>
          <w:rFonts w:ascii="Consolas" w:eastAsia="Consolas" w:hAnsi="Consolas"/>
          <w:sz w:val="18"/>
        </w:rPr>
        <w:t>tr:first</w:t>
      </w:r>
      <w:proofErr w:type="gramEnd"/>
      <w:r>
        <w:rPr>
          <w:rFonts w:ascii="Consolas" w:eastAsia="Consolas" w:hAnsi="Consolas"/>
          <w:sz w:val="18"/>
        </w:rPr>
        <w:t>-child")</w:t>
      </w:r>
      <w:r>
        <w:rPr>
          <w:rFonts w:ascii="Consolas" w:eastAsia="Consolas" w:hAnsi="Consolas"/>
          <w:sz w:val="18"/>
        </w:rPr>
        <w:br/>
        <w:t xml:space="preserve">    cells = first_</w:t>
      </w:r>
      <w:proofErr w:type="gramStart"/>
      <w:r>
        <w:rPr>
          <w:rFonts w:ascii="Consolas" w:eastAsia="Consolas" w:hAnsi="Consolas"/>
          <w:sz w:val="18"/>
        </w:rPr>
        <w:t>row.find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By.TAG_NAME, "td")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"First Data Row Data:")</w:t>
      </w:r>
      <w:r>
        <w:rPr>
          <w:rFonts w:ascii="Consolas" w:eastAsia="Consolas" w:hAnsi="Consolas"/>
          <w:sz w:val="18"/>
        </w:rPr>
        <w:br/>
        <w:t xml:space="preserve">    row_data = [cell.text for cell in cells]</w:t>
      </w:r>
      <w:r>
        <w:rPr>
          <w:rFonts w:ascii="Consolas" w:eastAsia="Consolas" w:hAnsi="Consolas"/>
          <w:sz w:val="18"/>
        </w:rPr>
        <w:br/>
        <w:t xml:space="preserve">    print(row_data)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driver.quit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2E52A4D3" w14:textId="3F3B40F4" w:rsidR="00B87181" w:rsidRDefault="00B87181">
      <w:pPr>
        <w:keepLines/>
        <w:shd w:val="clear" w:color="auto" w:fill="F2F2F2"/>
        <w:spacing w:after="160"/>
      </w:pPr>
      <w:r>
        <w:rPr>
          <w:noProof/>
        </w:rPr>
        <w:drawing>
          <wp:inline distT="0" distB="0" distL="0" distR="0" wp14:anchorId="5F3797AC" wp14:editId="2D168F21">
            <wp:extent cx="2971800" cy="1970882"/>
            <wp:effectExtent l="0" t="0" r="0" b="0"/>
            <wp:docPr id="149391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538" cy="19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007F" w14:textId="77777777" w:rsidR="00C016F7" w:rsidRDefault="00000000">
      <w:pPr>
        <w:pStyle w:val="Heading1"/>
      </w:pPr>
      <w:r>
        <w:t>TC03: Print the last data row</w:t>
      </w:r>
    </w:p>
    <w:p w14:paraId="47B2B7DE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>from selenium.webdriver.common.by import By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driver = </w:t>
      </w:r>
      <w:proofErr w:type="gramStart"/>
      <w:r>
        <w:rPr>
          <w:rFonts w:ascii="Consolas" w:eastAsia="Consolas" w:hAnsi="Consolas"/>
          <w:sz w:val="18"/>
        </w:rPr>
        <w:t>webdriver.Chrome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rows = </w:t>
      </w:r>
      <w:proofErr w:type="gramStart"/>
      <w:r>
        <w:rPr>
          <w:rFonts w:ascii="Consolas" w:eastAsia="Consolas" w:hAnsi="Consolas"/>
          <w:sz w:val="18"/>
        </w:rPr>
        <w:t>driver.find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By.CSS_SELECTOR, "#table1 tbody tr")</w:t>
      </w:r>
      <w:r>
        <w:rPr>
          <w:rFonts w:ascii="Consolas" w:eastAsia="Consolas" w:hAnsi="Consolas"/>
          <w:sz w:val="18"/>
        </w:rPr>
        <w:br/>
        <w:t xml:space="preserve">    if rows:</w:t>
      </w:r>
      <w:r>
        <w:rPr>
          <w:rFonts w:ascii="Consolas" w:eastAsia="Consolas" w:hAnsi="Consolas"/>
          <w:sz w:val="18"/>
        </w:rPr>
        <w:br/>
        <w:t xml:space="preserve">        last_row = </w:t>
      </w:r>
      <w:proofErr w:type="gramStart"/>
      <w:r>
        <w:rPr>
          <w:rFonts w:ascii="Consolas" w:eastAsia="Consolas" w:hAnsi="Consolas"/>
          <w:sz w:val="18"/>
        </w:rPr>
        <w:t>rows[</w:t>
      </w:r>
      <w:proofErr w:type="gramEnd"/>
      <w:r>
        <w:rPr>
          <w:rFonts w:ascii="Consolas" w:eastAsia="Consolas" w:hAnsi="Consolas"/>
          <w:sz w:val="18"/>
        </w:rPr>
        <w:t>-1]</w:t>
      </w:r>
      <w:r>
        <w:rPr>
          <w:rFonts w:ascii="Consolas" w:eastAsia="Consolas" w:hAnsi="Consolas"/>
          <w:sz w:val="18"/>
        </w:rPr>
        <w:br/>
        <w:t xml:space="preserve">        cells = last_</w:t>
      </w:r>
      <w:proofErr w:type="gramStart"/>
      <w:r>
        <w:rPr>
          <w:rFonts w:ascii="Consolas" w:eastAsia="Consolas" w:hAnsi="Consolas"/>
          <w:sz w:val="18"/>
        </w:rPr>
        <w:t>row.find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By.TAG_NAME, "td")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"Last Data Row Data:")</w:t>
      </w:r>
      <w:r>
        <w:rPr>
          <w:rFonts w:ascii="Consolas" w:eastAsia="Consolas" w:hAnsi="Consolas"/>
          <w:sz w:val="18"/>
        </w:rPr>
        <w:br/>
        <w:t xml:space="preserve">        row_data = [cell.text for cell in cells]</w:t>
      </w:r>
      <w:r>
        <w:rPr>
          <w:rFonts w:ascii="Consolas" w:eastAsia="Consolas" w:hAnsi="Consolas"/>
          <w:sz w:val="18"/>
        </w:rPr>
        <w:br/>
        <w:t xml:space="preserve">        print(row_data)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driver.quit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23BED486" w14:textId="5A4A60C6" w:rsidR="00B87181" w:rsidRDefault="00B87181">
      <w:pPr>
        <w:keepLines/>
        <w:shd w:val="clear" w:color="auto" w:fill="F2F2F2"/>
        <w:spacing w:after="160"/>
      </w:pPr>
      <w:r w:rsidRPr="00B87181">
        <w:lastRenderedPageBreak/>
        <w:drawing>
          <wp:inline distT="0" distB="0" distL="0" distR="0" wp14:anchorId="726F6D2F" wp14:editId="502AC966">
            <wp:extent cx="3476625" cy="2363617"/>
            <wp:effectExtent l="0" t="0" r="0" b="0"/>
            <wp:docPr id="79600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697" cy="24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8E2D" w14:textId="77777777" w:rsidR="00C016F7" w:rsidRDefault="00000000">
      <w:pPr>
        <w:pStyle w:val="Heading1"/>
      </w:pPr>
      <w:r>
        <w:t>TC04: Search for an employee by last name</w:t>
      </w:r>
    </w:p>
    <w:p w14:paraId="170F159D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>from selenium.webdriver.common.by import By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driver = webdriver.Chrome()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rows = driver.find_elements(By.CSS_SELECTOR, "#table1 tbody tr")</w:t>
      </w:r>
      <w:r>
        <w:rPr>
          <w:rFonts w:ascii="Consolas" w:eastAsia="Consolas" w:hAnsi="Consolas"/>
          <w:sz w:val="18"/>
        </w:rPr>
        <w:br/>
        <w:t xml:space="preserve">    search_last_name = "Smith"</w:t>
      </w:r>
      <w:r>
        <w:rPr>
          <w:rFonts w:ascii="Consolas" w:eastAsia="Consolas" w:hAnsi="Consolas"/>
          <w:sz w:val="18"/>
        </w:rPr>
        <w:br/>
        <w:t xml:space="preserve">    found = False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for row in rows:</w:t>
      </w:r>
      <w:r>
        <w:rPr>
          <w:rFonts w:ascii="Consolas" w:eastAsia="Consolas" w:hAnsi="Consolas"/>
          <w:sz w:val="18"/>
        </w:rPr>
        <w:br/>
        <w:t xml:space="preserve">        cells = row.find_elements(By.TAG_NAME, "td")</w:t>
      </w:r>
      <w:r>
        <w:rPr>
          <w:rFonts w:ascii="Consolas" w:eastAsia="Consolas" w:hAnsi="Consolas"/>
          <w:sz w:val="18"/>
        </w:rPr>
        <w:br/>
        <w:t xml:space="preserve">        last_name = cells[0].text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last_name == search_last_name:</w:t>
      </w:r>
      <w:r>
        <w:rPr>
          <w:rFonts w:ascii="Consolas" w:eastAsia="Consolas" w:hAnsi="Consolas"/>
          <w:sz w:val="18"/>
        </w:rPr>
        <w:br/>
        <w:t xml:space="preserve">            print(f"Employee found with last name '{search_last_name}':")</w:t>
      </w:r>
      <w:r>
        <w:rPr>
          <w:rFonts w:ascii="Consolas" w:eastAsia="Consolas" w:hAnsi="Consolas"/>
          <w:sz w:val="18"/>
        </w:rPr>
        <w:br/>
        <w:t xml:space="preserve">            print("Employee details:", row.text)</w:t>
      </w:r>
      <w:r>
        <w:rPr>
          <w:rFonts w:ascii="Consolas" w:eastAsia="Consolas" w:hAnsi="Consolas"/>
          <w:sz w:val="18"/>
        </w:rPr>
        <w:br/>
        <w:t xml:space="preserve">            found = True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if not found:</w:t>
      </w:r>
      <w:r>
        <w:rPr>
          <w:rFonts w:ascii="Consolas" w:eastAsia="Consolas" w:hAnsi="Consolas"/>
          <w:sz w:val="18"/>
        </w:rPr>
        <w:br/>
        <w:t xml:space="preserve">        print("Employee not found")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driver.quit()</w:t>
      </w:r>
    </w:p>
    <w:p w14:paraId="23392DCB" w14:textId="5B6FDD78" w:rsidR="00B87181" w:rsidRDefault="00B87181">
      <w:pPr>
        <w:keepLines/>
        <w:shd w:val="clear" w:color="auto" w:fill="F2F2F2"/>
        <w:spacing w:after="160"/>
      </w:pPr>
      <w:r w:rsidRPr="00B87181">
        <w:drawing>
          <wp:inline distT="0" distB="0" distL="0" distR="0" wp14:anchorId="6D902027" wp14:editId="2A853E55">
            <wp:extent cx="2053988" cy="1424954"/>
            <wp:effectExtent l="0" t="0" r="3810" b="3810"/>
            <wp:docPr id="8601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4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1909" cy="14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E387" w14:textId="77777777" w:rsidR="00C016F7" w:rsidRDefault="00000000">
      <w:pPr>
        <w:pStyle w:val="Heading1"/>
      </w:pPr>
      <w:r>
        <w:lastRenderedPageBreak/>
        <w:t>TC05: Extract all email addresses</w:t>
      </w:r>
    </w:p>
    <w:p w14:paraId="4171946D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 xml:space="preserve">from selenium.webdriver.common.by import </w:t>
      </w:r>
      <w:proofErr w:type="gramStart"/>
      <w:r>
        <w:rPr>
          <w:rFonts w:ascii="Consolas" w:eastAsia="Consolas" w:hAnsi="Consolas"/>
          <w:sz w:val="18"/>
        </w:rPr>
        <w:t>By</w:t>
      </w:r>
      <w:proofErr w:type="gram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driver = </w:t>
      </w:r>
      <w:proofErr w:type="gramStart"/>
      <w:r>
        <w:rPr>
          <w:rFonts w:ascii="Consolas" w:eastAsia="Consolas" w:hAnsi="Consolas"/>
          <w:sz w:val="18"/>
        </w:rPr>
        <w:t>webdriver.Chrome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rows = </w:t>
      </w:r>
      <w:proofErr w:type="gramStart"/>
      <w:r>
        <w:rPr>
          <w:rFonts w:ascii="Consolas" w:eastAsia="Consolas" w:hAnsi="Consolas"/>
          <w:sz w:val="18"/>
        </w:rPr>
        <w:t>driver.find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By.CSS_SELECTOR, "#table1 tbody tr")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"Extracted Email Addresses:")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for row in rows:</w:t>
      </w:r>
      <w:r>
        <w:rPr>
          <w:rFonts w:ascii="Consolas" w:eastAsia="Consolas" w:hAnsi="Consolas"/>
          <w:sz w:val="18"/>
        </w:rPr>
        <w:br/>
        <w:t xml:space="preserve">        cells = </w:t>
      </w:r>
      <w:proofErr w:type="gramStart"/>
      <w:r>
        <w:rPr>
          <w:rFonts w:ascii="Consolas" w:eastAsia="Consolas" w:hAnsi="Consolas"/>
          <w:sz w:val="18"/>
        </w:rPr>
        <w:t>row.find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By.TAG_NAME, "td")</w:t>
      </w:r>
      <w:r>
        <w:rPr>
          <w:rFonts w:ascii="Consolas" w:eastAsia="Consolas" w:hAnsi="Consolas"/>
          <w:sz w:val="18"/>
        </w:rPr>
        <w:br/>
        <w:t xml:space="preserve">        email = </w:t>
      </w:r>
      <w:proofErr w:type="gramStart"/>
      <w:r>
        <w:rPr>
          <w:rFonts w:ascii="Consolas" w:eastAsia="Consolas" w:hAnsi="Consolas"/>
          <w:sz w:val="18"/>
        </w:rPr>
        <w:t>cells[</w:t>
      </w:r>
      <w:proofErr w:type="gramEnd"/>
      <w:r>
        <w:rPr>
          <w:rFonts w:ascii="Consolas" w:eastAsia="Consolas" w:hAnsi="Consolas"/>
          <w:sz w:val="18"/>
        </w:rPr>
        <w:t>2].text</w:t>
      </w:r>
      <w:r>
        <w:rPr>
          <w:rFonts w:ascii="Consolas" w:eastAsia="Consolas" w:hAnsi="Consolas"/>
          <w:sz w:val="18"/>
        </w:rPr>
        <w:br/>
        <w:t xml:space="preserve">        print(email)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driver.quit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3E6726B4" w14:textId="2BA623E5" w:rsidR="00B87181" w:rsidRDefault="00B87181">
      <w:pPr>
        <w:keepLines/>
        <w:shd w:val="clear" w:color="auto" w:fill="F2F2F2"/>
        <w:spacing w:after="160"/>
      </w:pPr>
      <w:r w:rsidRPr="00B87181">
        <w:drawing>
          <wp:inline distT="0" distB="0" distL="0" distR="0" wp14:anchorId="1FBBDD16" wp14:editId="54E6D78D">
            <wp:extent cx="2736376" cy="1763442"/>
            <wp:effectExtent l="0" t="0" r="6985" b="8255"/>
            <wp:docPr id="34322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70" cy="17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008" w14:textId="77777777" w:rsidR="00C016F7" w:rsidRDefault="00000000">
      <w:pPr>
        <w:pStyle w:val="Heading1"/>
      </w:pPr>
      <w:r>
        <w:lastRenderedPageBreak/>
        <w:t>TC06: Find the employee with the highest Due amount</w:t>
      </w:r>
    </w:p>
    <w:p w14:paraId="6F3A62DA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>from selenium.webdriver.common.by import By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driver = webdriver.Chrome()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rows = driver.find_elements(By.CSS_SELECTOR, "#table1 tbody tr")</w:t>
      </w:r>
      <w:r>
        <w:rPr>
          <w:rFonts w:ascii="Consolas" w:eastAsia="Consolas" w:hAnsi="Consolas"/>
          <w:sz w:val="18"/>
        </w:rPr>
        <w:br/>
        <w:t xml:space="preserve">    max_due = -1.0</w:t>
      </w:r>
      <w:r>
        <w:rPr>
          <w:rFonts w:ascii="Consolas" w:eastAsia="Consolas" w:hAnsi="Consolas"/>
          <w:sz w:val="18"/>
        </w:rPr>
        <w:br/>
        <w:t xml:space="preserve">    max_due_employee = None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for row in rows:</w:t>
      </w:r>
      <w:r>
        <w:rPr>
          <w:rFonts w:ascii="Consolas" w:eastAsia="Consolas" w:hAnsi="Consolas"/>
          <w:sz w:val="18"/>
        </w:rPr>
        <w:br/>
        <w:t xml:space="preserve">        cells = row.find_elements(By.TAG_NAME, "td")</w:t>
      </w:r>
      <w:r>
        <w:rPr>
          <w:rFonts w:ascii="Consolas" w:eastAsia="Consolas" w:hAnsi="Consolas"/>
          <w:sz w:val="18"/>
        </w:rPr>
        <w:br/>
        <w:t xml:space="preserve">        due_text = cells[3].text.replace("$", "")</w:t>
      </w:r>
      <w:r>
        <w:rPr>
          <w:rFonts w:ascii="Consolas" w:eastAsia="Consolas" w:hAnsi="Consolas"/>
          <w:sz w:val="18"/>
        </w:rPr>
        <w:br/>
        <w:t xml:space="preserve">        due_amount = float(due_text)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due_amount &gt; max_due:</w:t>
      </w:r>
      <w:r>
        <w:rPr>
          <w:rFonts w:ascii="Consolas" w:eastAsia="Consolas" w:hAnsi="Consolas"/>
          <w:sz w:val="18"/>
        </w:rPr>
        <w:br/>
        <w:t xml:space="preserve">            max_due = due_amount</w:t>
      </w:r>
      <w:r>
        <w:rPr>
          <w:rFonts w:ascii="Consolas" w:eastAsia="Consolas" w:hAnsi="Consolas"/>
          <w:sz w:val="18"/>
        </w:rPr>
        <w:br/>
        <w:t xml:space="preserve">            max_due_employee = row.text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print(f"Highest Due Amount: ${max_due}")</w:t>
      </w:r>
      <w:r>
        <w:rPr>
          <w:rFonts w:ascii="Consolas" w:eastAsia="Consolas" w:hAnsi="Consolas"/>
          <w:sz w:val="18"/>
        </w:rPr>
        <w:br/>
        <w:t xml:space="preserve">    print("Employee Details:", max_due_employee)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driver.quit()</w:t>
      </w:r>
    </w:p>
    <w:p w14:paraId="01D3E7C8" w14:textId="04DF812A" w:rsidR="00B87181" w:rsidRDefault="00B87181">
      <w:pPr>
        <w:keepLines/>
        <w:shd w:val="clear" w:color="auto" w:fill="F2F2F2"/>
        <w:spacing w:after="160"/>
      </w:pPr>
      <w:r w:rsidRPr="00B87181">
        <w:drawing>
          <wp:inline distT="0" distB="0" distL="0" distR="0" wp14:anchorId="0D6AD18C" wp14:editId="741D3D70">
            <wp:extent cx="2210866" cy="1521725"/>
            <wp:effectExtent l="0" t="0" r="0" b="2540"/>
            <wp:docPr id="14930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6890" cy="15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E22" w14:textId="77777777" w:rsidR="00C016F7" w:rsidRDefault="00000000">
      <w:pPr>
        <w:pStyle w:val="Heading1"/>
      </w:pPr>
      <w:r>
        <w:lastRenderedPageBreak/>
        <w:t>TC07: Verify that a particular website link exists</w:t>
      </w:r>
    </w:p>
    <w:p w14:paraId="4E2F586C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>from selenium.webdriver.common.by import By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driver = webdriver.Chrome()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target_url = "http://www.jsmith.com"</w:t>
      </w:r>
      <w:r>
        <w:rPr>
          <w:rFonts w:ascii="Consolas" w:eastAsia="Consolas" w:hAnsi="Consolas"/>
          <w:sz w:val="18"/>
        </w:rPr>
        <w:br/>
        <w:t xml:space="preserve">    links = driver.find_elements(By.CSS_SELECTOR, "#table1 tbody tr td a")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found = False</w:t>
      </w:r>
      <w:r>
        <w:rPr>
          <w:rFonts w:ascii="Consolas" w:eastAsia="Consolas" w:hAnsi="Consolas"/>
          <w:sz w:val="18"/>
        </w:rPr>
        <w:br/>
        <w:t xml:space="preserve">    for link in links:</w:t>
      </w:r>
      <w:r>
        <w:rPr>
          <w:rFonts w:ascii="Consolas" w:eastAsia="Consolas" w:hAnsi="Consolas"/>
          <w:sz w:val="18"/>
        </w:rPr>
        <w:br/>
        <w:t xml:space="preserve">        href = link.get_attribute("href")</w:t>
      </w:r>
      <w:r>
        <w:rPr>
          <w:rFonts w:ascii="Consolas" w:eastAsia="Consolas" w:hAnsi="Consolas"/>
          <w:sz w:val="18"/>
        </w:rPr>
        <w:br/>
        <w:t xml:space="preserve">        if href == target_url:</w:t>
      </w:r>
      <w:r>
        <w:rPr>
          <w:rFonts w:ascii="Consolas" w:eastAsia="Consolas" w:hAnsi="Consolas"/>
          <w:sz w:val="18"/>
        </w:rPr>
        <w:br/>
        <w:t xml:space="preserve">            print(f"Pass: Website link found -&gt; {href}")</w:t>
      </w:r>
      <w:r>
        <w:rPr>
          <w:rFonts w:ascii="Consolas" w:eastAsia="Consolas" w:hAnsi="Consolas"/>
          <w:sz w:val="18"/>
        </w:rPr>
        <w:br/>
        <w:t xml:space="preserve">            found = True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if not found:</w:t>
      </w:r>
      <w:r>
        <w:rPr>
          <w:rFonts w:ascii="Consolas" w:eastAsia="Consolas" w:hAnsi="Consolas"/>
          <w:sz w:val="18"/>
        </w:rPr>
        <w:br/>
        <w:t xml:space="preserve">        print(f"Fail: Website link '{target_url}' not found.")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driver.quit()</w:t>
      </w:r>
    </w:p>
    <w:p w14:paraId="258BDF8B" w14:textId="00A097F9" w:rsidR="00B87181" w:rsidRDefault="00B87181">
      <w:pPr>
        <w:keepLines/>
        <w:shd w:val="clear" w:color="auto" w:fill="F2F2F2"/>
        <w:spacing w:after="160"/>
      </w:pPr>
      <w:r>
        <w:rPr>
          <w:noProof/>
        </w:rPr>
        <w:drawing>
          <wp:inline distT="0" distB="0" distL="0" distR="0" wp14:anchorId="2BF2CEF9" wp14:editId="09DBB92E">
            <wp:extent cx="2022777" cy="1337481"/>
            <wp:effectExtent l="0" t="0" r="0" b="0"/>
            <wp:docPr id="10922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4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3148" cy="13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F84F" w14:textId="77777777" w:rsidR="00C016F7" w:rsidRDefault="00000000">
      <w:pPr>
        <w:pStyle w:val="Heading1"/>
      </w:pPr>
      <w:r>
        <w:t>TC08: Count data rows without counting the header</w:t>
      </w:r>
    </w:p>
    <w:p w14:paraId="41C5B6B5" w14:textId="77777777" w:rsidR="00C016F7" w:rsidRDefault="00000000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  <w:r>
        <w:rPr>
          <w:rFonts w:ascii="Consolas" w:eastAsia="Consolas" w:hAnsi="Consolas"/>
          <w:sz w:val="18"/>
        </w:rPr>
        <w:t>from selenium import webdriver</w:t>
      </w:r>
      <w:r>
        <w:rPr>
          <w:rFonts w:ascii="Consolas" w:eastAsia="Consolas" w:hAnsi="Consolas"/>
          <w:sz w:val="18"/>
        </w:rPr>
        <w:br/>
        <w:t xml:space="preserve">from selenium.webdriver.common.by import </w:t>
      </w:r>
      <w:proofErr w:type="gramStart"/>
      <w:r>
        <w:rPr>
          <w:rFonts w:ascii="Consolas" w:eastAsia="Consolas" w:hAnsi="Consolas"/>
          <w:sz w:val="18"/>
        </w:rPr>
        <w:t>By</w:t>
      </w:r>
      <w:proofErr w:type="gram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driver = </w:t>
      </w:r>
      <w:proofErr w:type="gramStart"/>
      <w:r>
        <w:rPr>
          <w:rFonts w:ascii="Consolas" w:eastAsia="Consolas" w:hAnsi="Consolas"/>
          <w:sz w:val="18"/>
        </w:rPr>
        <w:t>webdriver.Chrome</w:t>
      </w:r>
      <w:proofErr w:type="gram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try:</w:t>
      </w:r>
      <w:r>
        <w:rPr>
          <w:rFonts w:ascii="Consolas" w:eastAsia="Consolas" w:hAnsi="Consolas"/>
          <w:sz w:val="18"/>
        </w:rPr>
        <w:br/>
        <w:t xml:space="preserve">    driver.get("https://the-internet.herokuapp.com/tables")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rows = </w:t>
      </w:r>
      <w:proofErr w:type="gramStart"/>
      <w:r>
        <w:rPr>
          <w:rFonts w:ascii="Consolas" w:eastAsia="Consolas" w:hAnsi="Consolas"/>
          <w:sz w:val="18"/>
        </w:rPr>
        <w:t>driver.find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elements(</w:t>
      </w:r>
      <w:proofErr w:type="gramEnd"/>
      <w:r>
        <w:rPr>
          <w:rFonts w:ascii="Consolas" w:eastAsia="Consolas" w:hAnsi="Consolas"/>
          <w:sz w:val="18"/>
        </w:rPr>
        <w:t>By.CSS_SELECTOR, "#table1 tbody tr")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print(</w:t>
      </w:r>
      <w:proofErr w:type="gramEnd"/>
      <w:r>
        <w:rPr>
          <w:rFonts w:ascii="Consolas" w:eastAsia="Consolas" w:hAnsi="Consolas"/>
          <w:sz w:val="18"/>
        </w:rPr>
        <w:t>"Number of data rows (excluding header):", len(rows))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finally:</w:t>
      </w:r>
      <w:r>
        <w:rPr>
          <w:rFonts w:ascii="Consolas" w:eastAsia="Consolas" w:hAnsi="Consolas"/>
          <w:sz w:val="18"/>
        </w:rPr>
        <w:br/>
        <w:t xml:space="preserve">    </w:t>
      </w:r>
      <w:proofErr w:type="gramStart"/>
      <w:r>
        <w:rPr>
          <w:rFonts w:ascii="Consolas" w:eastAsia="Consolas" w:hAnsi="Consolas"/>
          <w:sz w:val="18"/>
        </w:rPr>
        <w:t>driver.quit</w:t>
      </w:r>
      <w:proofErr w:type="gramEnd"/>
      <w:r>
        <w:rPr>
          <w:rFonts w:ascii="Consolas" w:eastAsia="Consolas" w:hAnsi="Consolas"/>
          <w:sz w:val="18"/>
        </w:rPr>
        <w:t>()</w:t>
      </w:r>
    </w:p>
    <w:p w14:paraId="565156CE" w14:textId="77777777" w:rsidR="00B87181" w:rsidRDefault="00B87181">
      <w:pPr>
        <w:keepLines/>
        <w:shd w:val="clear" w:color="auto" w:fill="F2F2F2"/>
        <w:spacing w:after="160"/>
        <w:rPr>
          <w:rFonts w:ascii="Consolas" w:eastAsia="Consolas" w:hAnsi="Consolas"/>
          <w:sz w:val="18"/>
        </w:rPr>
      </w:pPr>
    </w:p>
    <w:p w14:paraId="770E95D9" w14:textId="5652A3A1" w:rsidR="00B87181" w:rsidRDefault="00B87181">
      <w:pPr>
        <w:keepLines/>
        <w:shd w:val="clear" w:color="auto" w:fill="F2F2F2"/>
        <w:spacing w:after="160"/>
      </w:pPr>
      <w:r>
        <w:rPr>
          <w:noProof/>
        </w:rPr>
        <w:lastRenderedPageBreak/>
        <w:drawing>
          <wp:inline distT="0" distB="0" distL="0" distR="0" wp14:anchorId="3B5C3B38" wp14:editId="748B9412">
            <wp:extent cx="2340591" cy="1536013"/>
            <wp:effectExtent l="0" t="0" r="3175" b="7620"/>
            <wp:docPr id="68020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1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0606" cy="15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04D" w14:textId="77777777" w:rsidR="00B87181" w:rsidRDefault="00B87181">
      <w:proofErr w:type="spellStart"/>
      <w:r>
        <w:t>Github</w:t>
      </w:r>
      <w:proofErr w:type="spellEnd"/>
      <w:r>
        <w:t>:</w:t>
      </w:r>
    </w:p>
    <w:p w14:paraId="4AAC713F" w14:textId="6C8A9130" w:rsidR="00C016F7" w:rsidRDefault="006B7453">
      <w:hyperlink r:id="rId14" w:history="1">
        <w:r w:rsidR="00B87181" w:rsidRPr="006B7453">
          <w:rPr>
            <w:rStyle w:val="Hyperlink"/>
          </w:rPr>
          <w:t>https://github.com/Mukesh2142006/Selenium-Web-Table-Automation-Programs/tree/main</w:t>
        </w:r>
      </w:hyperlink>
    </w:p>
    <w:sectPr w:rsidR="00C016F7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62681">
    <w:abstractNumId w:val="8"/>
  </w:num>
  <w:num w:numId="2" w16cid:durableId="1917124979">
    <w:abstractNumId w:val="6"/>
  </w:num>
  <w:num w:numId="3" w16cid:durableId="377557979">
    <w:abstractNumId w:val="5"/>
  </w:num>
  <w:num w:numId="4" w16cid:durableId="358244503">
    <w:abstractNumId w:val="4"/>
  </w:num>
  <w:num w:numId="5" w16cid:durableId="415707818">
    <w:abstractNumId w:val="7"/>
  </w:num>
  <w:num w:numId="6" w16cid:durableId="212817352">
    <w:abstractNumId w:val="3"/>
  </w:num>
  <w:num w:numId="7" w16cid:durableId="902715625">
    <w:abstractNumId w:val="2"/>
  </w:num>
  <w:num w:numId="8" w16cid:durableId="1801218116">
    <w:abstractNumId w:val="1"/>
  </w:num>
  <w:num w:numId="9" w16cid:durableId="154286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61F"/>
    <w:rsid w:val="0029639D"/>
    <w:rsid w:val="00326F90"/>
    <w:rsid w:val="006B7453"/>
    <w:rsid w:val="00AA1D8D"/>
    <w:rsid w:val="00B47730"/>
    <w:rsid w:val="00B87181"/>
    <w:rsid w:val="00C016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0CBA4"/>
  <w14:defaultImageDpi w14:val="300"/>
  <w15:docId w15:val="{A386F92D-5137-472F-9FF7-0A7ED76A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B7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Mukesh2142006/Selenium-Web-Table-Automation-Program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b</cp:lastModifiedBy>
  <cp:revision>2</cp:revision>
  <dcterms:created xsi:type="dcterms:W3CDTF">2026-10-09T09:04:00Z</dcterms:created>
  <dcterms:modified xsi:type="dcterms:W3CDTF">2026-10-09T09:04:00Z</dcterms:modified>
  <cp:category/>
</cp:coreProperties>
</file>